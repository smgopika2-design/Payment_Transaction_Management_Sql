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PAYMENT TRANSACTION MANAGEMENT USING SQL</w:t>
      </w:r>
    </w:p>
    <w:p>
      <w:r>
        <w:rPr>
          <w:b/>
          <w:sz w:val="24"/>
        </w:rPr>
        <w:t>Aim</w:t>
      </w:r>
    </w:p>
    <w:p>
      <w:r>
        <w:t>To create a Payment table, store payment mode, date and status, manage successful and failed transactions, analyze payment methods used by customers, and generate payment transaction reports using SQL.</w:t>
      </w:r>
    </w:p>
    <w:p>
      <w:r>
        <w:rPr>
          <w:b/>
          <w:sz w:val="24"/>
        </w:rPr>
        <w:t>1. Create Database and Payment Table</w:t>
      </w:r>
    </w:p>
    <w:p>
      <w:r>
        <w:rPr>
          <w:rFonts w:ascii="Courier New" w:hAnsi="Courier New"/>
          <w:sz w:val="18"/>
        </w:rPr>
        <w:t>CREATE DATABASE PaymentManagement;</w:t>
        <w:br/>
        <w:t>USE PaymentManagement;</w:t>
        <w:br/>
        <w:br/>
        <w:t>CREATE TABLE Payment (</w:t>
        <w:br/>
        <w:t xml:space="preserve">    payment_id INT PRIMARY KEY AUTO_INCREMENT,</w:t>
        <w:br/>
        <w:t xml:space="preserve">    customer_name VARCHAR(100) NOT NULL,</w:t>
        <w:br/>
        <w:t xml:space="preserve">    payment_mode VARCHAR(30) NOT NULL,</w:t>
        <w:br/>
        <w:t xml:space="preserve">    payment_date DATE NOT NULL,</w:t>
        <w:br/>
        <w:t xml:space="preserve">    amount DECIMAL(10,2),</w:t>
        <w:br/>
        <w:t xml:space="preserve">    status VARCHAR(20)</w:t>
        <w:br/>
        <w:t>);</w:t>
      </w:r>
    </w:p>
    <w:p>
      <w:r>
        <w:rPr>
          <w:b/>
          <w:sz w:val="24"/>
        </w:rPr>
        <w:t>2. Insert Payment Details</w:t>
      </w:r>
    </w:p>
    <w:p>
      <w:r>
        <w:rPr>
          <w:rFonts w:ascii="Courier New" w:hAnsi="Courier New"/>
          <w:sz w:val="18"/>
        </w:rPr>
        <w:t>INSERT INTO Payment</w:t>
        <w:br/>
        <w:t>(customer_name, payment_mode, payment_date, amount, status)</w:t>
        <w:br/>
        <w:t>VALUES</w:t>
        <w:br/>
        <w:t>('Rahul', 'UPI', '2026-09-28', 2500.00, 'Successful'),</w:t>
        <w:br/>
        <w:t>('Anu', 'Credit Card', '2026-09-29', 3500.00, 'Successful'),</w:t>
        <w:br/>
        <w:t>('Arjun', 'Debit Card', '2026-09-29', 1800.00, 'Failed'),</w:t>
        <w:br/>
        <w:t>('Meera', 'UPI', '2026-09-30', 2200.00, 'Successful'),</w:t>
        <w:br/>
        <w:t>('Vishnu', 'Net Banking', '2026-09-30', 1500.00, 'Failed');</w:t>
      </w:r>
    </w:p>
    <w:p>
      <w:r>
        <w:rPr>
          <w:b/>
          <w:sz w:val="24"/>
        </w:rPr>
        <w:t>3. Display Successful Transactions</w:t>
      </w:r>
    </w:p>
    <w:p>
      <w:r>
        <w:rPr>
          <w:rFonts w:ascii="Courier New" w:hAnsi="Courier New"/>
          <w:sz w:val="18"/>
        </w:rPr>
        <w:t>SELECT *</w:t>
        <w:br/>
        <w:t>FROM Payment</w:t>
        <w:br/>
        <w:t>WHERE status = 'Successful';</w:t>
      </w:r>
    </w:p>
    <w:p>
      <w:r>
        <w:rPr>
          <w:b/>
          <w:sz w:val="24"/>
        </w:rPr>
        <w:t>4. Display Failed Transactions</w:t>
      </w:r>
    </w:p>
    <w:p>
      <w:r>
        <w:rPr>
          <w:rFonts w:ascii="Courier New" w:hAnsi="Courier New"/>
          <w:sz w:val="18"/>
        </w:rPr>
        <w:t>SELECT *</w:t>
        <w:br/>
        <w:t>FROM Payment</w:t>
        <w:br/>
        <w:t>WHERE status = 'Failed';</w:t>
      </w:r>
    </w:p>
    <w:p>
      <w:r>
        <w:rPr>
          <w:b/>
          <w:sz w:val="24"/>
        </w:rPr>
        <w:t>5. Modify Payment Status</w:t>
      </w:r>
    </w:p>
    <w:p>
      <w:r>
        <w:rPr>
          <w:rFonts w:ascii="Courier New" w:hAnsi="Courier New"/>
          <w:sz w:val="18"/>
        </w:rPr>
        <w:t>UPDATE Payment</w:t>
        <w:br/>
        <w:t>SET status = 'Successful'</w:t>
        <w:br/>
        <w:t>WHERE payment_id = 3;</w:t>
      </w:r>
    </w:p>
    <w:p>
      <w:r>
        <w:rPr>
          <w:b/>
          <w:sz w:val="24"/>
        </w:rPr>
        <w:t>6. Analyze Payment Methods Used by Customers</w:t>
      </w:r>
    </w:p>
    <w:p>
      <w:r>
        <w:rPr>
          <w:rFonts w:ascii="Courier New" w:hAnsi="Courier New"/>
          <w:sz w:val="18"/>
        </w:rPr>
        <w:t>SELECT</w:t>
        <w:br/>
        <w:t xml:space="preserve">    payment_mode,</w:t>
        <w:br/>
        <w:t xml:space="preserve">    COUNT(*) AS number_of_transactions,</w:t>
        <w:br/>
        <w:t xml:space="preserve">    SUM(amount) AS total_amount</w:t>
        <w:br/>
        <w:t>FROM Payment</w:t>
        <w:br/>
        <w:t>GROUP BY payment_mode;</w:t>
      </w:r>
    </w:p>
    <w:p>
      <w:r>
        <w:rPr>
          <w:b/>
          <w:sz w:val="24"/>
        </w:rPr>
        <w:t>7. Generate Payment Transaction Report</w:t>
      </w:r>
    </w:p>
    <w:p>
      <w:r>
        <w:rPr>
          <w:rFonts w:ascii="Courier New" w:hAnsi="Courier New"/>
          <w:sz w:val="18"/>
        </w:rPr>
        <w:t>SELECT</w:t>
        <w:br/>
        <w:t xml:space="preserve">    payment_id,</w:t>
        <w:br/>
        <w:t xml:space="preserve">    customer_name,</w:t>
        <w:br/>
        <w:t xml:space="preserve">    payment_mode,</w:t>
        <w:br/>
        <w:t xml:space="preserve">    payment_date,</w:t>
        <w:br/>
        <w:t xml:space="preserve">    amount,</w:t>
        <w:br/>
        <w:t xml:space="preserve">    status</w:t>
        <w:br/>
        <w:t>FROM Payment</w:t>
        <w:br/>
        <w:t>ORDER BY payment_date, payment_id;</w:t>
      </w:r>
    </w:p>
    <w:p>
      <w:r>
        <w:rPr>
          <w:b/>
          <w:sz w:val="24"/>
        </w:rPr>
        <w:t>8. Generate Successful and Failed Transaction Summary</w:t>
      </w:r>
    </w:p>
    <w:p>
      <w:r>
        <w:rPr>
          <w:rFonts w:ascii="Courier New" w:hAnsi="Courier New"/>
          <w:sz w:val="18"/>
        </w:rPr>
        <w:t>SELECT</w:t>
        <w:br/>
        <w:t xml:space="preserve">    status,</w:t>
        <w:br/>
        <w:t xml:space="preserve">    COUNT(*) AS transaction_count,</w:t>
        <w:br/>
        <w:t xml:space="preserve">    SUM(amount) AS total_amount</w:t>
        <w:br/>
        <w:t>FROM Payment</w:t>
        <w:br/>
        <w:t>GROUP BY status;</w:t>
      </w:r>
    </w:p>
    <w:p>
      <w:r>
        <w:rPr>
          <w:b/>
          <w:sz w:val="24"/>
        </w:rPr>
        <w:t>Result</w:t>
      </w:r>
    </w:p>
    <w:p>
      <w:r>
        <w:t>The Payment table was successfully created and payment details were stored. Successful and failed transactions were managed, payment methods were analyzed, and payment transaction reports were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